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667" w14:textId="77777777" w:rsidR="008B3C56" w:rsidRDefault="00000000">
      <w:pPr>
        <w:pStyle w:val="Title"/>
      </w:pPr>
      <w:r>
        <w:t>IT HELP DESK MANAGEMENT SYSTEM</w:t>
      </w:r>
    </w:p>
    <w:p w14:paraId="4DF61DB3" w14:textId="698AFA97" w:rsidR="008B3C56" w:rsidRDefault="00000000">
      <w:r>
        <w:rPr>
          <w:b/>
        </w:rPr>
        <w:t>FINAL PROJECT REPORT</w:t>
      </w:r>
      <w:r>
        <w:rPr>
          <w:b/>
        </w:rPr>
        <w:br/>
      </w:r>
      <w:r>
        <w:br/>
        <w:t xml:space="preserve">Student Name: </w:t>
      </w:r>
      <w:r w:rsidR="00CD5B2B">
        <w:t>Sharmeen Ahsan</w:t>
      </w:r>
      <w:r>
        <w:br/>
        <w:t xml:space="preserve">Student </w:t>
      </w:r>
      <w:proofErr w:type="gramStart"/>
      <w:r w:rsidR="00CD5B2B">
        <w:t xml:space="preserve">email </w:t>
      </w:r>
      <w:r>
        <w:t>:</w:t>
      </w:r>
      <w:proofErr w:type="gramEnd"/>
      <w:r>
        <w:t xml:space="preserve"> </w:t>
      </w:r>
      <w:r w:rsidR="00CD5B2B">
        <w:t>sharmeens19@gmail.com</w:t>
      </w:r>
      <w:r>
        <w:br/>
        <w:t>Course: CompTIA IT Fundamentals (ITF+)</w:t>
      </w:r>
      <w:r>
        <w:br/>
      </w:r>
    </w:p>
    <w:p w14:paraId="75DE4586" w14:textId="77777777" w:rsidR="008B3C56" w:rsidRDefault="00000000">
      <w:pPr>
        <w:pStyle w:val="Heading1"/>
      </w:pPr>
      <w:r>
        <w:t>1. Introduction</w:t>
      </w:r>
    </w:p>
    <w:p w14:paraId="6B1E1C4A" w14:textId="77777777" w:rsidR="008B3C56" w:rsidRDefault="00000000">
      <w:r>
        <w:t>The IT Help Desk Management System is a Python-based application designed to simulate a real-world IT support environment. The system allows users to register, create support tickets, view submitted tickets, and update ticket statuses. This project demonstrates concepts learned in CompTIA IT Fundamentals, including troubleshooting, software applications, data management, and programming fundamentals.</w:t>
      </w:r>
    </w:p>
    <w:p w14:paraId="7D303166" w14:textId="77777777" w:rsidR="008B3C56" w:rsidRDefault="00000000">
      <w:pPr>
        <w:pStyle w:val="Heading1"/>
      </w:pPr>
      <w:r>
        <w:t>2. Project Overview</w:t>
      </w:r>
    </w:p>
    <w:p w14:paraId="3CE41343" w14:textId="77777777" w:rsidR="008B3C56" w:rsidRDefault="00000000">
      <w:r>
        <w:t>The application provides a simple console-based interface for managing support requests. Users can create and track tickets while administrators can monitor and update ticket statuses.</w:t>
      </w:r>
    </w:p>
    <w:p w14:paraId="14C3B8E6" w14:textId="77777777" w:rsidR="008B3C56" w:rsidRDefault="00000000">
      <w:pPr>
        <w:pStyle w:val="Heading1"/>
      </w:pPr>
      <w:r>
        <w:t>3. Problem Statement</w:t>
      </w:r>
    </w:p>
    <w:p w14:paraId="339914F0" w14:textId="77777777" w:rsidR="008B3C56" w:rsidRDefault="00000000">
      <w:r>
        <w:t>Organizations often struggle to track technical support requests efficiently. This project provides a structured way to record, manage, and resolve support issues.</w:t>
      </w:r>
    </w:p>
    <w:p w14:paraId="12C51CAC" w14:textId="77777777" w:rsidR="008B3C56" w:rsidRDefault="00000000">
      <w:pPr>
        <w:pStyle w:val="Heading1"/>
      </w:pPr>
      <w:r>
        <w:t>4. Project Objectives</w:t>
      </w:r>
    </w:p>
    <w:p w14:paraId="2EE9B206" w14:textId="77777777" w:rsidR="008B3C56" w:rsidRDefault="00000000">
      <w:r>
        <w:t>• Create a user registration system.</w:t>
      </w:r>
      <w:r>
        <w:br/>
        <w:t>• Allow users to submit support tickets.</w:t>
      </w:r>
      <w:r>
        <w:br/>
        <w:t>• Track ticket status.</w:t>
      </w:r>
      <w:r>
        <w:br/>
        <w:t>• Store information using text files.</w:t>
      </w:r>
      <w:r>
        <w:br/>
        <w:t>• Demonstrate IT Fundamentals concepts.</w:t>
      </w:r>
    </w:p>
    <w:p w14:paraId="565F6B37" w14:textId="77777777" w:rsidR="008B3C56" w:rsidRDefault="00000000">
      <w:pPr>
        <w:pStyle w:val="Heading1"/>
      </w:pPr>
      <w:r>
        <w:t>5. Technologies Used</w:t>
      </w:r>
    </w:p>
    <w:p w14:paraId="25A1116C" w14:textId="77777777" w:rsidR="008B3C56" w:rsidRDefault="00000000">
      <w:r>
        <w:t>Python 3, Visual Studio Code, Text Files (.txt), Windows Operating System.</w:t>
      </w:r>
    </w:p>
    <w:p w14:paraId="2F261A0D" w14:textId="77777777" w:rsidR="008B3C56" w:rsidRDefault="00000000">
      <w:pPr>
        <w:pStyle w:val="Heading1"/>
      </w:pPr>
      <w:r>
        <w:lastRenderedPageBreak/>
        <w:t>6. System Design</w:t>
      </w:r>
    </w:p>
    <w:p w14:paraId="63C238F1" w14:textId="77777777" w:rsidR="008B3C56" w:rsidRDefault="00000000">
      <w:r>
        <w:t>Workflow:</w:t>
      </w:r>
      <w:r>
        <w:br/>
        <w:t>User Registration → Create Ticket → Store Ticket Information → View Tickets → Update Status → Resolve Issue</w:t>
      </w:r>
    </w:p>
    <w:p w14:paraId="2D0F55AF" w14:textId="77777777" w:rsidR="008B3C56" w:rsidRDefault="00000000">
      <w:pPr>
        <w:pStyle w:val="Heading1"/>
      </w:pPr>
      <w:r>
        <w:t>7. Features and Functionality</w:t>
      </w:r>
    </w:p>
    <w:p w14:paraId="4056F623" w14:textId="77777777" w:rsidR="008B3C56" w:rsidRDefault="00000000">
      <w:r>
        <w:t>User Registration, Ticket Creation, Ticket Tracking, Ticket Status Management (Open, In Progress, Resolved).</w:t>
      </w:r>
    </w:p>
    <w:p w14:paraId="632D7534" w14:textId="77777777" w:rsidR="008B3C56" w:rsidRDefault="00000000">
      <w:pPr>
        <w:pStyle w:val="Heading1"/>
      </w:pPr>
      <w:r>
        <w:t>8. Testing and Results</w:t>
      </w:r>
    </w:p>
    <w:p w14:paraId="61F63995" w14:textId="77777777" w:rsidR="008B3C56" w:rsidRDefault="00000000">
      <w:r>
        <w:t>All major functions were tested successfully including user registration, ticket creation, ticket viewing, ticket updates, and application exit.</w:t>
      </w:r>
    </w:p>
    <w:p w14:paraId="3E0C0656" w14:textId="77777777" w:rsidR="008B3C56" w:rsidRDefault="00000000">
      <w:pPr>
        <w:pStyle w:val="Heading1"/>
      </w:pPr>
      <w:r>
        <w:t>9. Skills Demonstrated</w:t>
      </w:r>
    </w:p>
    <w:p w14:paraId="6E5BD8B9" w14:textId="77777777" w:rsidR="008B3C56" w:rsidRDefault="00000000">
      <w:r>
        <w:t>Software Applications, Data Management, Troubleshooting Concepts, Programming Fundamentals, File Handling, Problem Solving.</w:t>
      </w:r>
    </w:p>
    <w:p w14:paraId="549615FC" w14:textId="77777777" w:rsidR="008B3C56" w:rsidRDefault="00000000">
      <w:pPr>
        <w:pStyle w:val="Heading1"/>
      </w:pPr>
      <w:r>
        <w:t>10. Future Improvements</w:t>
      </w:r>
    </w:p>
    <w:p w14:paraId="1CD64A3A" w14:textId="77777777" w:rsidR="008B3C56" w:rsidRDefault="00000000">
      <w:r>
        <w:t>Database integration, GUI development, login authentication, email notifications, and reporting dashboards.</w:t>
      </w:r>
    </w:p>
    <w:p w14:paraId="63EA5934" w14:textId="77777777" w:rsidR="008B3C56" w:rsidRDefault="00000000">
      <w:pPr>
        <w:pStyle w:val="Heading1"/>
      </w:pPr>
      <w:r>
        <w:t>11. Conclusion</w:t>
      </w:r>
    </w:p>
    <w:p w14:paraId="306CFA55" w14:textId="77777777" w:rsidR="008B3C56" w:rsidRDefault="00000000">
      <w:r>
        <w:t>The project successfully demonstrates foundational IT support and programming skills through a practical help desk management solution.</w:t>
      </w:r>
    </w:p>
    <w:p w14:paraId="5FCC4B92" w14:textId="77777777" w:rsidR="008B3C56" w:rsidRDefault="00000000">
      <w:pPr>
        <w:pStyle w:val="Heading1"/>
      </w:pPr>
      <w:r>
        <w:t>12. References</w:t>
      </w:r>
    </w:p>
    <w:p w14:paraId="3B7BFED3" w14:textId="77777777" w:rsidR="008B3C56" w:rsidRDefault="00000000">
      <w:r>
        <w:t>CompTIA IT Fundamentals (ITF+) Course Materials</w:t>
      </w:r>
      <w:r>
        <w:br/>
        <w:t>Python Documentation: https://docs.python.org</w:t>
      </w:r>
      <w:r>
        <w:br/>
        <w:t>Visual Studio Code Documentation</w:t>
      </w:r>
    </w:p>
    <w:p w14:paraId="1EEBB5E1" w14:textId="77777777" w:rsidR="008B3C56" w:rsidRDefault="00000000">
      <w:pPr>
        <w:pStyle w:val="Heading1"/>
      </w:pPr>
      <w:r>
        <w:t>Appendix - Screenshots</w:t>
      </w:r>
    </w:p>
    <w:p w14:paraId="3E6625D4" w14:textId="05F0CAEF" w:rsidR="00CD5B2B" w:rsidRDefault="00000000">
      <w:r>
        <w:t>Insert screenshots of:</w:t>
      </w:r>
      <w:r>
        <w:br/>
        <w:t>1. Main Menu</w:t>
      </w:r>
    </w:p>
    <w:p w14:paraId="7A5687B0" w14:textId="77777777" w:rsidR="00CD5B2B" w:rsidRDefault="00CD5B2B">
      <w:r>
        <w:rPr>
          <w:noProof/>
        </w:rPr>
        <w:lastRenderedPageBreak/>
        <w:drawing>
          <wp:inline distT="0" distB="0" distL="0" distR="0" wp14:anchorId="6858737E" wp14:editId="2453A322">
            <wp:extent cx="4857750" cy="1752600"/>
            <wp:effectExtent l="0" t="0" r="0" b="0"/>
            <wp:docPr id="5951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0" cy="1752600"/>
                    </a:xfrm>
                    <a:prstGeom prst="rect">
                      <a:avLst/>
                    </a:prstGeom>
                    <a:noFill/>
                    <a:ln>
                      <a:noFill/>
                    </a:ln>
                  </pic:spPr>
                </pic:pic>
              </a:graphicData>
            </a:graphic>
          </wp:inline>
        </w:drawing>
      </w:r>
      <w:r w:rsidR="00000000">
        <w:br/>
        <w:t>2. User Registration</w:t>
      </w:r>
    </w:p>
    <w:p w14:paraId="792114FB" w14:textId="77777777" w:rsidR="00CD5B2B" w:rsidRDefault="00CD5B2B">
      <w:r>
        <w:rPr>
          <w:noProof/>
        </w:rPr>
        <w:drawing>
          <wp:inline distT="0" distB="0" distL="0" distR="0" wp14:anchorId="5FA577F0" wp14:editId="7C539EC0">
            <wp:extent cx="3238500" cy="495300"/>
            <wp:effectExtent l="0" t="0" r="0" b="0"/>
            <wp:docPr id="1207461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495300"/>
                    </a:xfrm>
                    <a:prstGeom prst="rect">
                      <a:avLst/>
                    </a:prstGeom>
                    <a:noFill/>
                    <a:ln>
                      <a:noFill/>
                    </a:ln>
                  </pic:spPr>
                </pic:pic>
              </a:graphicData>
            </a:graphic>
          </wp:inline>
        </w:drawing>
      </w:r>
      <w:r w:rsidR="00000000">
        <w:br/>
        <w:t>3. Ticket Creation</w:t>
      </w:r>
    </w:p>
    <w:p w14:paraId="5361AF95" w14:textId="77777777" w:rsidR="00CD5B2B" w:rsidRDefault="00CD5B2B">
      <w:r>
        <w:rPr>
          <w:noProof/>
        </w:rPr>
        <w:drawing>
          <wp:inline distT="0" distB="0" distL="0" distR="0" wp14:anchorId="0586A6D3" wp14:editId="1DA32204">
            <wp:extent cx="3438525" cy="800100"/>
            <wp:effectExtent l="0" t="0" r="9525" b="0"/>
            <wp:docPr id="1263801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8525" cy="800100"/>
                    </a:xfrm>
                    <a:prstGeom prst="rect">
                      <a:avLst/>
                    </a:prstGeom>
                    <a:noFill/>
                    <a:ln>
                      <a:noFill/>
                    </a:ln>
                  </pic:spPr>
                </pic:pic>
              </a:graphicData>
            </a:graphic>
          </wp:inline>
        </w:drawing>
      </w:r>
      <w:r w:rsidR="00000000">
        <w:br/>
        <w:t>4. View Tickets</w:t>
      </w:r>
    </w:p>
    <w:p w14:paraId="53AD2851" w14:textId="2CE41356" w:rsidR="008B3C56" w:rsidRDefault="00CD5B2B">
      <w:r>
        <w:rPr>
          <w:noProof/>
        </w:rPr>
        <w:drawing>
          <wp:inline distT="0" distB="0" distL="0" distR="0" wp14:anchorId="56094BCC" wp14:editId="46AE6EF9">
            <wp:extent cx="4743450" cy="466725"/>
            <wp:effectExtent l="0" t="0" r="0" b="9525"/>
            <wp:docPr id="772347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466725"/>
                    </a:xfrm>
                    <a:prstGeom prst="rect">
                      <a:avLst/>
                    </a:prstGeom>
                    <a:noFill/>
                    <a:ln>
                      <a:noFill/>
                    </a:ln>
                  </pic:spPr>
                </pic:pic>
              </a:graphicData>
            </a:graphic>
          </wp:inline>
        </w:drawing>
      </w:r>
      <w:r w:rsidR="00000000">
        <w:br/>
        <w:t>5. Ticket Status Update</w:t>
      </w:r>
    </w:p>
    <w:p w14:paraId="0FE87577" w14:textId="07095F21" w:rsidR="00CD5B2B" w:rsidRDefault="00CD5B2B">
      <w:r>
        <w:rPr>
          <w:noProof/>
        </w:rPr>
        <w:drawing>
          <wp:inline distT="0" distB="0" distL="0" distR="0" wp14:anchorId="12CE14F3" wp14:editId="3B5355A5">
            <wp:extent cx="2352675" cy="914400"/>
            <wp:effectExtent l="0" t="0" r="9525" b="0"/>
            <wp:docPr id="192513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2675" cy="914400"/>
                    </a:xfrm>
                    <a:prstGeom prst="rect">
                      <a:avLst/>
                    </a:prstGeom>
                    <a:noFill/>
                    <a:ln>
                      <a:noFill/>
                    </a:ln>
                  </pic:spPr>
                </pic:pic>
              </a:graphicData>
            </a:graphic>
          </wp:inline>
        </w:drawing>
      </w:r>
    </w:p>
    <w:sectPr w:rsidR="00CD5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236699">
    <w:abstractNumId w:val="8"/>
  </w:num>
  <w:num w:numId="2" w16cid:durableId="316763023">
    <w:abstractNumId w:val="6"/>
  </w:num>
  <w:num w:numId="3" w16cid:durableId="1502693408">
    <w:abstractNumId w:val="5"/>
  </w:num>
  <w:num w:numId="4" w16cid:durableId="88433990">
    <w:abstractNumId w:val="4"/>
  </w:num>
  <w:num w:numId="5" w16cid:durableId="1983542242">
    <w:abstractNumId w:val="7"/>
  </w:num>
  <w:num w:numId="6" w16cid:durableId="10228907">
    <w:abstractNumId w:val="3"/>
  </w:num>
  <w:num w:numId="7" w16cid:durableId="678123893">
    <w:abstractNumId w:val="2"/>
  </w:num>
  <w:num w:numId="8" w16cid:durableId="1320769122">
    <w:abstractNumId w:val="1"/>
  </w:num>
  <w:num w:numId="9" w16cid:durableId="76299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3C56"/>
    <w:rsid w:val="009F11A0"/>
    <w:rsid w:val="00AA1D8D"/>
    <w:rsid w:val="00B47730"/>
    <w:rsid w:val="00CB0664"/>
    <w:rsid w:val="00CD5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3C96A"/>
  <w14:defaultImageDpi w14:val="300"/>
  <w15:docId w15:val="{5FCEFE54-E9B6-44A2-BDA6-C2675C44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Affan Imtiaz</cp:lastModifiedBy>
  <cp:revision>2</cp:revision>
  <dcterms:created xsi:type="dcterms:W3CDTF">2013-12-23T23:15:00Z</dcterms:created>
  <dcterms:modified xsi:type="dcterms:W3CDTF">2026-06-16T15:17:00Z</dcterms:modified>
  <cp:category/>
</cp:coreProperties>
</file>